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Exploratory Analysis of Rainfall Data in India for Agriculture</w:t>
      </w:r>
    </w:p>
    <w:p/>
    <w:p>
      <w:r>
        <w:t>1. INTRODUCTION</w:t>
      </w:r>
    </w:p>
    <w:p/>
    <w:p>
      <w:r>
        <w:t>1.1 Project Overview</w:t>
      </w:r>
    </w:p>
    <w:p>
      <w:r>
        <w:t>Agriculture in India is highly dependent on monsoon rainfall, which directly influences crop yield, irrigation planning, food security, and the overall economy. However, rainfall patterns in India vary significantly across regions and seasons, making it difficult for farmers and policymakers to make accurate decisions. This project focuses on the exploratory analysis of historical rainfall data in India to identify trends, seasonal variations, regional distribution, and anomalies in rainfall patterns. By using data analysis and visualization techniques, the project aims to transform raw rainfall data into meaningful insights that can support agricultural planning and water resource management.</w:t>
      </w:r>
    </w:p>
    <w:p/>
    <w:p>
      <w:r>
        <w:t>1.2 Purpose</w:t>
      </w:r>
    </w:p>
    <w:p>
      <w:r>
        <w:t>The main purpose of this project is to analyze rainfall data and extract useful information that helps in understanding rainfall distribution, identifying drought-prone and flood-prone regions, supporting crop planning, and improving agricultural productivity through data-driven decisions.</w:t>
      </w:r>
    </w:p>
    <w:p/>
    <w:p>
      <w:r>
        <w:t>2. IDEATION PHASE</w:t>
      </w:r>
    </w:p>
    <w:p/>
    <w:p>
      <w:r>
        <w:t>2.1 Problem Statement</w:t>
      </w:r>
    </w:p>
    <w:p>
      <w:r>
        <w:t>Unpredictable rainfall patterns create major challenges for Indian agriculture, leading to crop failure, water scarcity, and economic loss. Farmers often lack access to proper data insights that could help them plan their agricultural activities effectively.</w:t>
      </w:r>
    </w:p>
    <w:p/>
    <w:p>
      <w:r>
        <w:t>2.2 Empathy Map Canvas</w:t>
      </w:r>
    </w:p>
    <w:p>
      <w:r>
        <w:t>Users: Farmers, agricultural analysts, government agencies, researchers</w:t>
      </w:r>
    </w:p>
    <w:p>
      <w:r>
        <w:t>Think &amp; Feel: Need accurate rainfall data for better crop planning</w:t>
      </w:r>
    </w:p>
    <w:p>
      <w:r>
        <w:t>See: Irregular monsoon and climate variations</w:t>
      </w:r>
    </w:p>
    <w:p>
      <w:r>
        <w:t>Say &amp; Do: Depend on traditional knowledge</w:t>
      </w:r>
    </w:p>
    <w:p>
      <w:r>
        <w:t>Pain: Crop loss due to unexpected rainfall</w:t>
      </w:r>
    </w:p>
    <w:p>
      <w:r>
        <w:t>Gain: Data-driven insights for decision-making</w:t>
      </w:r>
    </w:p>
    <w:p/>
    <w:p>
      <w:r>
        <w:t>2.3 Brainstorming</w:t>
      </w:r>
    </w:p>
    <w:p>
      <w:r>
        <w:t>Data collection, preprocessing, rainfall trend analysis, visualization, and insight generation.</w:t>
      </w:r>
    </w:p>
    <w:p/>
    <w:p>
      <w:r>
        <w:t>3. REQUIREMENT ANALYSIS</w:t>
      </w:r>
    </w:p>
    <w:p/>
    <w:p>
      <w:r>
        <w:t>3.1 Customer Journey Map</w:t>
      </w:r>
    </w:p>
    <w:p>
      <w:r>
        <w:t>Dataset collection → Upload → Data processing → Visualization → Insight generation.</w:t>
      </w:r>
    </w:p>
    <w:p/>
    <w:p>
      <w:r>
        <w:t>3.2 Solution Requirement</w:t>
      </w:r>
    </w:p>
    <w:p>
      <w:r>
        <w:t>Functional: Upload dataset, perform analysis, generate visual reports.</w:t>
      </w:r>
    </w:p>
    <w:p>
      <w:r>
        <w:t>Non-Functional: User-friendly, accurate, fast processing.</w:t>
      </w:r>
    </w:p>
    <w:p/>
    <w:p>
      <w:r>
        <w:t>3.3 Data Flow Diagram</w:t>
      </w:r>
    </w:p>
    <w:p>
      <w:r>
        <w:t>Input: Rainfall dataset → Process: Cleaning &amp; Analysis → Output: Graphs &amp; insights.</w:t>
      </w:r>
    </w:p>
    <w:p/>
    <w:p>
      <w:r>
        <w:t>3.4 Technology Stack</w:t>
      </w:r>
    </w:p>
    <w:p>
      <w:r>
        <w:t>Python, Pandas, NumPy, Matplotlib, Seaborn, Plotly, Jupyter Notebook / Google Colab.</w:t>
      </w:r>
    </w:p>
    <w:p/>
    <w:p>
      <w:r>
        <w:t>4. PROJECT DESIGN</w:t>
      </w:r>
    </w:p>
    <w:p/>
    <w:p>
      <w:r>
        <w:t>4.1 Problem Solution Fit</w:t>
      </w:r>
    </w:p>
    <w:p>
      <w:r>
        <w:t>Provides an effective way to analyze complex rainfall data and convert it into meaningful visual insights.</w:t>
      </w:r>
    </w:p>
    <w:p/>
    <w:p>
      <w:r>
        <w:t>4.2 Proposed Solution</w:t>
      </w:r>
    </w:p>
    <w:p>
      <w:r>
        <w:t>Detect yearly and monthly rainfall trends, compare rainfall across states, and identify extreme weather conditions.</w:t>
      </w:r>
    </w:p>
    <w:p/>
    <w:p>
      <w:r>
        <w:t>4.3 Solution Architecture</w:t>
      </w:r>
    </w:p>
    <w:p>
      <w:r>
        <w:t>Dataset → Preprocessing → Exploratory Data Analysis → Visualization → Insights.</w:t>
      </w:r>
    </w:p>
    <w:p/>
    <w:p>
      <w:r>
        <w:t>5. PROJECT PLANNING &amp; SCHEDULING</w:t>
      </w:r>
    </w:p>
    <w:p>
      <w:r>
        <w:t>Data collection, preprocessing, analysis, visualization, and report preparation.</w:t>
      </w:r>
    </w:p>
    <w:p/>
    <w:p>
      <w:r>
        <w:t>6. FUNCTIONAL AND PERFORMANCE TESTING</w:t>
      </w:r>
    </w:p>
    <w:p>
      <w:r>
        <w:t>Tested with large datasets for accuracy and fast execution.</w:t>
      </w:r>
    </w:p>
    <w:p/>
    <w:p>
      <w:r>
        <w:t>7. RESULTS</w:t>
      </w:r>
    </w:p>
    <w:p>
      <w:r>
        <w:t>Year-wise rainfall analysis, state-wise comparison, monthly and seasonal rainfall trends.</w:t>
      </w:r>
    </w:p>
    <w:p/>
    <w:p>
      <w:r>
        <w:t>8. ADVANTAGES &amp; DISADVANTAGES</w:t>
      </w:r>
    </w:p>
    <w:p/>
    <w:p>
      <w:r>
        <w:t>Advantages</w:t>
      </w:r>
    </w:p>
    <w:p>
      <w:r>
        <w:t>Helps in crop planning, identifies drought and flood regions, supports water management, easy visualization.</w:t>
      </w:r>
    </w:p>
    <w:p/>
    <w:p>
      <w:r>
        <w:t>Disadvantages</w:t>
      </w:r>
    </w:p>
    <w:p>
      <w:r>
        <w:t>Based on historical data only, cannot give exact future predictions, requires clean dataset.</w:t>
      </w:r>
    </w:p>
    <w:p/>
    <w:p>
      <w:r>
        <w:t>9. CONCLUSION</w:t>
      </w:r>
    </w:p>
    <w:p>
      <w:r>
        <w:t>The project analyzes rainfall patterns in India and provides useful insights for agriculture using exploratory data analysis and visualization techniques.</w:t>
      </w:r>
    </w:p>
    <w:p/>
    <w:p>
      <w:r>
        <w:t>10. FUTURE SCOPE</w:t>
      </w:r>
    </w:p>
    <w:p>
      <w:r>
        <w:t>Machine learning for rainfall prediction, real-time data analysis, crop recommendation system, web-based dashboard.</w:t>
      </w:r>
    </w:p>
    <w:p/>
    <w:p>
      <w:r>
        <w:t>11. APPENDIX</w:t>
      </w:r>
    </w:p>
    <w:p>
      <w:r>
        <w:t>Dataset: Indian Rainfall Dataset</w:t>
      </w:r>
    </w:p>
    <w:p>
      <w:r>
        <w:t>Source Code: Python scripts</w:t>
      </w:r>
    </w:p>
    <w:p>
      <w:r>
        <w:t>GitHub Link: (Add your link)</w:t>
      </w:r>
    </w:p>
    <w:p>
      <w:r>
        <w:t>Project Demo: (Add your link)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