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Full Stack Development Project Documentation</w:t>
      </w:r>
    </w:p>
    <w:p/>
    <w:p>
      <w:r>
        <w:t>1. Introduction</w:t>
      </w:r>
    </w:p>
    <w:p/>
    <w:p>
      <w:r>
        <w:t>Project Title: Exploratory Analysis of Rainfall Data in India for Agriculture</w:t>
      </w:r>
    </w:p>
    <w:p>
      <w:r>
        <w:t>Team ID: LTVIP2026TMIDS56025</w:t>
      </w:r>
    </w:p>
    <w:p>
      <w:r>
        <w:t>Team Members: (Add team member names with roles)</w:t>
      </w:r>
    </w:p>
    <w:p/>
    <w:p>
      <w:r>
        <w:t>2. Project Overview</w:t>
      </w:r>
    </w:p>
    <w:p/>
    <w:p>
      <w:r>
        <w:t>Purpose:</w:t>
      </w:r>
    </w:p>
    <w:p>
      <w:r>
        <w:t>The purpose of this project is to analyze historical rainfall data across different regions of India and extract meaningful insights that help in agricultural planning, water resource management, and identifying rainfall trends.</w:t>
      </w:r>
    </w:p>
    <w:p/>
    <w:p>
      <w:r>
        <w:t>Features:</w:t>
      </w:r>
    </w:p>
    <w:p>
      <w:r>
        <w:t>• Upload and analyze rainfall dataset</w:t>
      </w:r>
    </w:p>
    <w:p>
      <w:r>
        <w:t>• Year-wise and state-wise rainfall analysis</w:t>
      </w:r>
    </w:p>
    <w:p>
      <w:r>
        <w:t>• Seasonal rainfall distribution</w:t>
      </w:r>
    </w:p>
    <w:p>
      <w:r>
        <w:t>• Identification of drought and flood-prone areas</w:t>
      </w:r>
    </w:p>
    <w:p>
      <w:r>
        <w:t>• Data visualization using charts and graphs</w:t>
      </w:r>
    </w:p>
    <w:p/>
    <w:p>
      <w:r>
        <w:t>3. Architecture</w:t>
      </w:r>
    </w:p>
    <w:p/>
    <w:p>
      <w:r>
        <w:t>Frontend:</w:t>
      </w:r>
    </w:p>
    <w:p>
      <w:r>
        <w:t>Developed using React for visualization dashboard and interactive UI.</w:t>
      </w:r>
    </w:p>
    <w:p/>
    <w:p>
      <w:r>
        <w:t>Backend:</w:t>
      </w:r>
    </w:p>
    <w:p>
      <w:r>
        <w:t>Built using Node.js and Express.js to handle dataset processing and API requests.</w:t>
      </w:r>
    </w:p>
    <w:p/>
    <w:p>
      <w:r>
        <w:t>Database:</w:t>
      </w:r>
    </w:p>
    <w:p>
      <w:r>
        <w:t>MongoDB is used to store rainfall datasets and processed results.</w:t>
      </w:r>
    </w:p>
    <w:p/>
    <w:p>
      <w:r>
        <w:t>4. Setup Instructions</w:t>
      </w:r>
    </w:p>
    <w:p/>
    <w:p>
      <w:r>
        <w:t>Prerequisites:</w:t>
      </w:r>
    </w:p>
    <w:p>
      <w:r>
        <w:t>• Node.js</w:t>
      </w:r>
    </w:p>
    <w:p>
      <w:r>
        <w:t>• MongoDB</w:t>
      </w:r>
    </w:p>
    <w:p>
      <w:r>
        <w:t>• VS Code</w:t>
      </w:r>
    </w:p>
    <w:p>
      <w:r>
        <w:t>• Git</w:t>
      </w:r>
    </w:p>
    <w:p/>
    <w:p>
      <w:r>
        <w:t>Installation:</w:t>
      </w:r>
    </w:p>
    <w:p>
      <w:r>
        <w:t>1. Clone the repository</w:t>
      </w:r>
    </w:p>
    <w:p>
      <w:r>
        <w:t>2. Install dependencies using npm install</w:t>
      </w:r>
    </w:p>
    <w:p>
      <w:r>
        <w:t>3. Configure environment variables</w:t>
      </w:r>
    </w:p>
    <w:p>
      <w:r>
        <w:t>4. Start backend and frontend servers</w:t>
      </w:r>
    </w:p>
    <w:p/>
    <w:p>
      <w:r>
        <w:t>5. Folder Structure</w:t>
      </w:r>
    </w:p>
    <w:p/>
    <w:p>
      <w:r>
        <w:t>Client:</w:t>
      </w:r>
    </w:p>
    <w:p>
      <w:r>
        <w:t>components – UI components</w:t>
      </w:r>
    </w:p>
    <w:p>
      <w:r>
        <w:t>pages – Dashboard and analysis pages</w:t>
      </w:r>
    </w:p>
    <w:p>
      <w:r>
        <w:t>services – API calls</w:t>
      </w:r>
    </w:p>
    <w:p/>
    <w:p>
      <w:r>
        <w:t>Server:</w:t>
      </w:r>
    </w:p>
    <w:p>
      <w:r>
        <w:t>routes – API routes</w:t>
      </w:r>
    </w:p>
    <w:p>
      <w:r>
        <w:t>models – Database schemas</w:t>
      </w:r>
    </w:p>
    <w:p>
      <w:r>
        <w:t>controllers – Data processing logic</w:t>
      </w:r>
    </w:p>
    <w:p/>
    <w:p>
      <w:r>
        <w:t>6. Running the Application</w:t>
      </w:r>
    </w:p>
    <w:p/>
    <w:p>
      <w:r>
        <w:t>Frontend:</w:t>
      </w:r>
    </w:p>
    <w:p>
      <w:r>
        <w:t>npm start</w:t>
      </w:r>
    </w:p>
    <w:p/>
    <w:p>
      <w:r>
        <w:t>Backend:</w:t>
      </w:r>
    </w:p>
    <w:p>
      <w:r>
        <w:t>npm start</w:t>
      </w:r>
    </w:p>
    <w:p/>
    <w:p>
      <w:r>
        <w:t>7. API Documentation</w:t>
      </w:r>
    </w:p>
    <w:p/>
    <w:p>
      <w:r>
        <w:t>GET /rainfall – Fetch rainfall data</w:t>
      </w:r>
    </w:p>
    <w:p>
      <w:r>
        <w:t>POST /upload – Upload dataset</w:t>
      </w:r>
    </w:p>
    <w:p>
      <w:r>
        <w:t>GET /analysis – Get analyzed rainfall results</w:t>
      </w:r>
    </w:p>
    <w:p/>
    <w:p>
      <w:r>
        <w:t>8. Authentication</w:t>
      </w:r>
    </w:p>
    <w:p/>
    <w:p>
      <w:r>
        <w:t>JWT-based authentication for secure access (if implemented).</w:t>
      </w:r>
    </w:p>
    <w:p/>
    <w:p>
      <w:r>
        <w:t>9. User Interface</w:t>
      </w:r>
    </w:p>
    <w:p/>
    <w:p>
      <w:r>
        <w:t>Dashboard showing rainfall trends</w:t>
      </w:r>
    </w:p>
    <w:p>
      <w:r>
        <w:t>State-wise comparison charts</w:t>
      </w:r>
    </w:p>
    <w:p>
      <w:r>
        <w:t>Seasonal rainfall graphs</w:t>
      </w:r>
    </w:p>
    <w:p/>
    <w:p>
      <w:r>
        <w:t>10. Testing</w:t>
      </w:r>
    </w:p>
    <w:p/>
    <w:p>
      <w:r>
        <w:t>Tested with large datasets, verified API responses, and checked UI responsiveness.</w:t>
      </w:r>
    </w:p>
    <w:p/>
    <w:p>
      <w:r>
        <w:t>11. Screenshots or Demo</w:t>
      </w:r>
    </w:p>
    <w:p/>
    <w:p>
      <w:r>
        <w:t>(Add screenshots or demo link)</w:t>
      </w:r>
    </w:p>
    <w:p/>
    <w:p>
      <w:r>
        <w:t>12. Known Issues</w:t>
      </w:r>
    </w:p>
    <w:p/>
    <w:p>
      <w:r>
        <w:t>Requires clean dataset</w:t>
      </w:r>
    </w:p>
    <w:p>
      <w:r>
        <w:t>Performance depends on dataset size</w:t>
      </w:r>
    </w:p>
    <w:p/>
    <w:p>
      <w:r>
        <w:t>13. Future Enhancements</w:t>
      </w:r>
    </w:p>
    <w:p/>
    <w:p>
      <w:r>
        <w:t>Rainfall prediction using Machine Learning</w:t>
      </w:r>
    </w:p>
    <w:p>
      <w:r>
        <w:t>Crop recommendation system</w:t>
      </w:r>
    </w:p>
    <w:p>
      <w:r>
        <w:t>Real-time weather API integration</w:t>
      </w:r>
    </w:p>
    <w:p>
      <w:r>
        <w:t>Deployment as a web application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