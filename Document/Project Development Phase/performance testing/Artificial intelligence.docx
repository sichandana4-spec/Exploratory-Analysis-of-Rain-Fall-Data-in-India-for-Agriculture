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Development Phase</w:t>
      </w:r>
    </w:p>
    <w:p>
      <w:pPr>
        <w:pStyle w:val="Heading2"/>
      </w:pPr>
      <w:r>
        <w:t>Model Performance Test</w:t>
      </w:r>
    </w:p>
    <w:p>
      <w:r>
        <w:t>Date: 23 February 2026</w:t>
      </w:r>
    </w:p>
    <w:p>
      <w:r>
        <w:t>Team ID: LTVIP2026TMIDS56025</w:t>
      </w:r>
    </w:p>
    <w:p>
      <w:r>
        <w:t>Project Name: Exploratory Analysis of Rainfall Data in India for Agriculture</w:t>
      </w:r>
    </w:p>
    <w:p>
      <w:r>
        <w:t>Maximum Marks:</w:t>
      </w:r>
    </w:p>
    <w:p>
      <w:pPr>
        <w:pStyle w:val="Heading3"/>
      </w:pPr>
      <w:r>
        <w:t>Model Performance Testing</w:t>
      </w:r>
    </w:p>
    <w:p>
      <w:r>
        <w:t>Project team shall fill the following information in model performance testing template.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S.No.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Model Summary</w:t>
            </w:r>
          </w:p>
        </w:tc>
        <w:tc>
          <w:tcPr>
            <w:tcW w:type="dxa" w:w="2160"/>
          </w:tcPr>
          <w:p>
            <w:r>
              <w:t>Exploratory Data Analysis performed on historical rainfall dataset using Python libraries such as Pandas, NumPy and Matplotlib.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Data analysis project – Accuracy not applicable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Fine Tuning Result (if done)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